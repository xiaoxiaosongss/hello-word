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10年 Java 开发工程师简历（可直接投递版）</w:t>
      </w:r>
    </w:p>
    <w:p/>
    <w:p>
      <w:pPr>
        <w:pStyle w:val="IntenseQuote"/>
      </w:pPr>
      <w:r>
        <w:t>使用方式：将文中中括号 `[]` 内容替换为你的真实信息即可投递。</w:t>
      </w:r>
    </w:p>
    <w:p>
      <w:pPr>
        <w:pStyle w:val="IntenseQuote"/>
      </w:pPr>
      <w:r>
        <w:t>岗位方向：高级Java开发工程师 / 后端技术专家 / 架构师（偏业务落地）</w:t>
      </w:r>
    </w:p>
    <w:p/>
    <w:p/>
    <w:p/>
    <w:p>
      <w:pPr>
        <w:pStyle w:val="Heading2"/>
      </w:pPr>
      <w:r>
        <w:t>基本信息</w:t>
      </w:r>
    </w:p>
    <w:p/>
    <w:p>
      <w:pPr>
        <w:pStyle w:val="ListBullet"/>
      </w:pPr>
      <w:r>
        <w:t>**姓名**：[你的姓名]</w:t>
      </w:r>
    </w:p>
    <w:p>
      <w:pPr>
        <w:pStyle w:val="ListBullet"/>
      </w:pPr>
      <w:r>
        <w:t>**电话**：[你的手机号]</w:t>
      </w:r>
    </w:p>
    <w:p>
      <w:pPr>
        <w:pStyle w:val="ListBullet"/>
      </w:pPr>
      <w:r>
        <w:t>**邮箱**：[你的邮箱]</w:t>
      </w:r>
    </w:p>
    <w:p>
      <w:pPr>
        <w:pStyle w:val="ListBullet"/>
      </w:pPr>
      <w:r>
        <w:t>**工作年限**：10年</w:t>
      </w:r>
    </w:p>
    <w:p>
      <w:pPr>
        <w:pStyle w:val="ListBullet"/>
      </w:pPr>
      <w:r>
        <w:t>**所在城市**：[当前城市]</w:t>
      </w:r>
    </w:p>
    <w:p>
      <w:pPr>
        <w:pStyle w:val="ListBullet"/>
      </w:pPr>
      <w:r>
        <w:t>**求职意向**：高级Java开发工程师 / 技术负责人 / 后端架构师</w:t>
      </w:r>
    </w:p>
    <w:p>
      <w:pPr>
        <w:pStyle w:val="ListBullet"/>
      </w:pPr>
      <w:r>
        <w:t>**到岗时间**：[随时 / 一个月内]</w:t>
      </w:r>
    </w:p>
    <w:p/>
    <w:p/>
    <w:p/>
    <w:p>
      <w:pPr>
        <w:pStyle w:val="Heading2"/>
      </w:pPr>
      <w:r>
        <w:t>个人简介</w:t>
      </w:r>
    </w:p>
    <w:p/>
    <w:p>
      <w:r>
        <w:t>10年Java后端研发经验，深耕交易、订单、账户等核心业务系统建设，具备高并发、分布式架构设计与性能优化实战能力。精通Java基础与JVM调优，熟悉Spring生态、微服务治理、消息驱动架构及数据库性能优化。曾主导核心系统重构与稳定性建设，推动接口时延下降、系统吞吐提升，并具备带领小团队完成复杂项目交付的经验。</w:t>
      </w:r>
    </w:p>
    <w:p/>
    <w:p/>
    <w:p/>
    <w:p>
      <w:pPr>
        <w:pStyle w:val="Heading2"/>
      </w:pPr>
      <w:r>
        <w:t>核心技能</w:t>
      </w:r>
    </w:p>
    <w:p/>
    <w:p>
      <w:pPr>
        <w:pStyle w:val="ListBullet"/>
      </w:pPr>
      <w:r>
        <w:t>**编程语言**：Java 8/11/17，熟悉并发编程、集合框架、设计模式、JVM内存模型</w:t>
      </w:r>
    </w:p>
    <w:p>
      <w:pPr>
        <w:pStyle w:val="ListBullet"/>
      </w:pPr>
      <w:r>
        <w:t>**后端框架**：Spring Boot、Spring Cloud、MyBatis / MyBatis-Plus、Hibernate（按实际保留）</w:t>
      </w:r>
    </w:p>
    <w:p>
      <w:pPr>
        <w:pStyle w:val="ListBullet"/>
      </w:pPr>
      <w:r>
        <w:t>**中间件**：Redis、Kafka / RocketMQ、RabbitMQ、Elasticsearch、Nginx</w:t>
      </w:r>
    </w:p>
    <w:p>
      <w:pPr>
        <w:pStyle w:val="ListBullet"/>
      </w:pPr>
      <w:r>
        <w:t>**数据库**：MySQL（索引优化、SQL调优、事务隔离、主从复制）、PostgreSQL（可选）</w:t>
      </w:r>
    </w:p>
    <w:p>
      <w:pPr>
        <w:pStyle w:val="ListBullet"/>
      </w:pPr>
      <w:r>
        <w:t>**微服务与云原生**：Docker、Kubernetes、服务注册发现、配置中心、网关、限流熔断</w:t>
      </w:r>
    </w:p>
    <w:p>
      <w:pPr>
        <w:pStyle w:val="ListBullet"/>
      </w:pPr>
      <w:r>
        <w:t>**工程化与质量**：Git、Maven/Gradle、Jenkins/GitLab CI、单元测试、代码规范治理</w:t>
      </w:r>
    </w:p>
    <w:p>
      <w:pPr>
        <w:pStyle w:val="ListBullet"/>
      </w:pPr>
      <w:r>
        <w:t>**监控稳定性**：Prometheus、Grafana、SkyWalking、ELK、链路追踪、告警闭环</w:t>
      </w:r>
    </w:p>
    <w:p/>
    <w:p/>
    <w:p/>
    <w:p>
      <w:pPr>
        <w:pStyle w:val="Heading2"/>
      </w:pPr>
      <w:r>
        <w:t>工作经历</w:t>
      </w:r>
    </w:p>
    <w:p/>
    <w:p>
      <w:pPr>
        <w:pStyle w:val="Heading3"/>
      </w:pPr>
      <w:r>
        <w:t>[公司A] | 高级Java开发工程师 / 技术负责人（[20XX.XX - 至今]）</w:t>
      </w:r>
    </w:p>
    <w:p/>
    <w:p>
      <w:r>
        <w:t>**职责：**</w:t>
      </w:r>
    </w:p>
    <w:p/>
    <w:p>
      <w:pPr>
        <w:pStyle w:val="ListBullet"/>
      </w:pPr>
      <w:r>
        <w:t>负责[业务线名称]后端架构设计与核心模块研发，覆盖高并发核心链路。</w:t>
      </w:r>
    </w:p>
    <w:p>
      <w:pPr>
        <w:pStyle w:val="ListBullet"/>
      </w:pPr>
      <w:r>
        <w:t>主导单体系统向微服务拆分，完成服务治理、配置中心、注册发现改造。</w:t>
      </w:r>
    </w:p>
    <w:p>
      <w:pPr>
        <w:pStyle w:val="ListBullet"/>
      </w:pPr>
      <w:r>
        <w:t>负责系统性能优化、稳定性保障与线上故障应急处理。</w:t>
      </w:r>
    </w:p>
    <w:p>
      <w:pPr>
        <w:pStyle w:val="ListBullet"/>
      </w:pPr>
      <w:r>
        <w:t>牵头技术方案评审与代码质量治理，指导[3-8]人研发小组协作交付。</w:t>
      </w:r>
    </w:p>
    <w:p/>
    <w:p>
      <w:r>
        <w:t>**业绩：**</w:t>
      </w:r>
    </w:p>
    <w:p/>
    <w:p>
      <w:pPr>
        <w:pStyle w:val="ListBullet"/>
      </w:pPr>
      <w:r>
        <w:t>核心接口P99延迟由[XXms]降至[XXms]，系统吞吐提升[XX%]。</w:t>
      </w:r>
    </w:p>
    <w:p>
      <w:pPr>
        <w:pStyle w:val="ListBullet"/>
      </w:pPr>
      <w:r>
        <w:t>通过缓存分层与异步解耦，峰值QPS提升[XX倍]。</w:t>
      </w:r>
    </w:p>
    <w:p>
      <w:pPr>
        <w:pStyle w:val="ListBullet"/>
      </w:pPr>
      <w:r>
        <w:t>慢查询治理后数据库CPU下降[XX%]，年度资源成本降低[XX%]。</w:t>
      </w:r>
    </w:p>
    <w:p/>
    <w:p>
      <w:pPr>
        <w:pStyle w:val="Heading3"/>
      </w:pPr>
      <w:r>
        <w:t>[公司B] | Java开发工程师（[20XX.XX - 20XX.XX]）</w:t>
      </w:r>
    </w:p>
    <w:p/>
    <w:p>
      <w:r>
        <w:t>**职责：**</w:t>
      </w:r>
    </w:p>
    <w:p/>
    <w:p>
      <w:pPr>
        <w:pStyle w:val="ListBullet"/>
      </w:pPr>
      <w:r>
        <w:t>参与订单/支付/库存等核心业务模块设计开发与持续迭代。</w:t>
      </w:r>
    </w:p>
    <w:p>
      <w:pPr>
        <w:pStyle w:val="ListBullet"/>
      </w:pPr>
      <w:r>
        <w:t>落地消息队列异步化、幂等控制与重试补偿机制。</w:t>
      </w:r>
    </w:p>
    <w:p>
      <w:pPr>
        <w:pStyle w:val="ListBullet"/>
      </w:pPr>
      <w:r>
        <w:t>与产品、测试、运维协作，保障版本高质量上线与业务稳定运行。</w:t>
      </w:r>
    </w:p>
    <w:p/>
    <w:p>
      <w:r>
        <w:t>**业绩：**</w:t>
      </w:r>
    </w:p>
    <w:p/>
    <w:p>
      <w:pPr>
        <w:pStyle w:val="ListBullet"/>
      </w:pPr>
      <w:r>
        <w:t>交易链路优化后，支付成功率提升[XX%]。</w:t>
      </w:r>
    </w:p>
    <w:p>
      <w:pPr>
        <w:pStyle w:val="ListBullet"/>
      </w:pPr>
      <w:r>
        <w:t>异常订单补偿机制上线后，人工介入率下降[XX%]。</w:t>
      </w:r>
    </w:p>
    <w:p>
      <w:pPr>
        <w:pStyle w:val="ListBullet"/>
      </w:pPr>
      <w:r>
        <w:t>发布流程标准化后，需求交付效率提升[XX%]。</w:t>
      </w:r>
    </w:p>
    <w:p/>
    <w:p>
      <w:pPr>
        <w:pStyle w:val="Heading3"/>
      </w:pPr>
      <w:r>
        <w:t>[公司C] | Java开发工程师（[20XX.XX - 20XX.XX]）</w:t>
      </w:r>
    </w:p>
    <w:p/>
    <w:p>
      <w:r>
        <w:t>**职责：**</w:t>
      </w:r>
    </w:p>
    <w:p/>
    <w:p>
      <w:pPr>
        <w:pStyle w:val="ListBullet"/>
      </w:pPr>
      <w:r>
        <w:t>负责[CRM/ERP/中台]系统功能研发与维护。</w:t>
      </w:r>
    </w:p>
    <w:p>
      <w:pPr>
        <w:pStyle w:val="ListBullet"/>
      </w:pPr>
      <w:r>
        <w:t>参与权限、审批流、报表查询等模块设计开发。</w:t>
      </w:r>
    </w:p>
    <w:p>
      <w:pPr>
        <w:pStyle w:val="ListBullet"/>
      </w:pPr>
      <w:r>
        <w:t>支持数据库建模与接口规范制定，保障模块间协作效率。</w:t>
      </w:r>
    </w:p>
    <w:p/>
    <w:p>
      <w:r>
        <w:t>**业绩：**</w:t>
      </w:r>
    </w:p>
    <w:p/>
    <w:p>
      <w:pPr>
        <w:pStyle w:val="ListBullet"/>
      </w:pPr>
      <w:r>
        <w:t>按期交付[项目名称]一期，覆盖[XX]个部门/业务团队。</w:t>
      </w:r>
    </w:p>
    <w:p>
      <w:pPr>
        <w:pStyle w:val="ListBullet"/>
      </w:pPr>
      <w:r>
        <w:t>关键报表查询耗时从[XX秒]优化至[XX秒]。</w:t>
      </w:r>
    </w:p>
    <w:p/>
    <w:p/>
    <w:p/>
    <w:p>
      <w:pPr>
        <w:pStyle w:val="Heading2"/>
      </w:pPr>
      <w:r>
        <w:t>代表项目经历</w:t>
      </w:r>
    </w:p>
    <w:p/>
    <w:p>
      <w:pPr>
        <w:pStyle w:val="Heading3"/>
      </w:pPr>
      <w:r>
        <w:t>项目一：[高并发交易平台重构]</w:t>
      </w:r>
    </w:p>
    <w:p/>
    <w:p>
      <w:pPr>
        <w:pStyle w:val="ListBullet"/>
      </w:pPr>
      <w:r>
        <w:t>**角色**：技术负责人</w:t>
      </w:r>
    </w:p>
    <w:p>
      <w:pPr>
        <w:pStyle w:val="ListBullet"/>
      </w:pPr>
      <w:r>
        <w:t>**周期**：[20XX.XX - 20XX.XX]</w:t>
      </w:r>
    </w:p>
    <w:p>
      <w:pPr>
        <w:pStyle w:val="ListBullet"/>
      </w:pPr>
      <w:r>
        <w:t>**技术栈**：Spring Boot、Spring Cloud、MySQL、Redis、Kafka、Elasticsearch、Docker、K8s</w:t>
      </w:r>
    </w:p>
    <w:p>
      <w:pPr>
        <w:pStyle w:val="ListBullet"/>
      </w:pPr>
      <w:r>
        <w:t>**项目描述**：面向[业务场景]的核心交易平台，支撑高并发访问与高可用交易处理。</w:t>
      </w:r>
    </w:p>
    <w:p/>
    <w:p>
      <w:r>
        <w:t>**个人贡献：**</w:t>
      </w:r>
    </w:p>
    <w:p/>
    <w:p>
      <w:pPr>
        <w:pStyle w:val="ListNumber"/>
      </w:pPr>
      <w:r>
        <w:t>设计微服务拆分与领域边界，完成核心域模型重构。</w:t>
      </w:r>
    </w:p>
    <w:p>
      <w:pPr>
        <w:pStyle w:val="ListNumber"/>
      </w:pPr>
      <w:r>
        <w:t>实现热点数据多级缓存与一致性策略，降低数据库访问压力。</w:t>
      </w:r>
    </w:p>
    <w:p>
      <w:pPr>
        <w:pStyle w:val="ListNumber"/>
      </w:pPr>
      <w:r>
        <w:t>引入MQ异步削峰与失败重试，提升高峰时段稳定性。</w:t>
      </w:r>
    </w:p>
    <w:p>
      <w:pPr>
        <w:pStyle w:val="ListNumber"/>
      </w:pPr>
      <w:r>
        <w:t>建立可观测性体系（日志、指标、链路），缩短故障定位时间。</w:t>
      </w:r>
    </w:p>
    <w:p/>
    <w:p>
      <w:r>
        <w:t>**项目成果：**</w:t>
      </w:r>
    </w:p>
    <w:p/>
    <w:p>
      <w:pPr>
        <w:pStyle w:val="ListBullet"/>
      </w:pPr>
      <w:r>
        <w:t>峰值QPS由[XX]提升至[XX]。</w:t>
      </w:r>
    </w:p>
    <w:p>
      <w:pPr>
        <w:pStyle w:val="ListBullet"/>
      </w:pPr>
      <w:r>
        <w:t>系统可用性达[99.9X%]。</w:t>
      </w:r>
    </w:p>
    <w:p>
      <w:pPr>
        <w:pStyle w:val="ListBullet"/>
      </w:pPr>
      <w:r>
        <w:t>MTTR（平均故障恢复时间）缩短[XX%]。</w:t>
      </w:r>
    </w:p>
    <w:p/>
    <w:p>
      <w:pPr>
        <w:pStyle w:val="Heading3"/>
      </w:pPr>
      <w:r>
        <w:t>项目二：[统一订单中心]</w:t>
      </w:r>
    </w:p>
    <w:p/>
    <w:p>
      <w:pPr>
        <w:pStyle w:val="ListBullet"/>
      </w:pPr>
      <w:r>
        <w:t>**角色**：核心开发</w:t>
      </w:r>
    </w:p>
    <w:p>
      <w:pPr>
        <w:pStyle w:val="ListBullet"/>
      </w:pPr>
      <w:r>
        <w:t>**周期**：[20XX.XX - 20XX.XX]</w:t>
      </w:r>
    </w:p>
    <w:p>
      <w:pPr>
        <w:pStyle w:val="ListBullet"/>
      </w:pPr>
      <w:r>
        <w:t>**技术栈**：Java、Spring Boot、MySQL、Redis、RocketMQ</w:t>
      </w:r>
    </w:p>
    <w:p>
      <w:pPr>
        <w:pStyle w:val="ListBullet"/>
      </w:pPr>
      <w:r>
        <w:t>**项目描述**：整合多渠道订单流程，统一订单生命周期管理。</w:t>
      </w:r>
    </w:p>
    <w:p/>
    <w:p>
      <w:r>
        <w:t>**个人贡献：**</w:t>
      </w:r>
    </w:p>
    <w:p/>
    <w:p>
      <w:pPr>
        <w:pStyle w:val="ListNumber"/>
      </w:pPr>
      <w:r>
        <w:t>负责订单核心状态机与订单聚合服务设计。</w:t>
      </w:r>
    </w:p>
    <w:p>
      <w:pPr>
        <w:pStyle w:val="ListNumber"/>
      </w:pPr>
      <w:r>
        <w:t>落地分库分表和索引优化方案，支撑订单规模增长。</w:t>
      </w:r>
    </w:p>
    <w:p>
      <w:pPr>
        <w:pStyle w:val="ListNumber"/>
      </w:pPr>
      <w:r>
        <w:t>完成对账、补单、重放机制建设，提升数据一致性。</w:t>
      </w:r>
    </w:p>
    <w:p/>
    <w:p>
      <w:r>
        <w:t>**项目成果：**</w:t>
      </w:r>
    </w:p>
    <w:p/>
    <w:p>
      <w:pPr>
        <w:pStyle w:val="ListBullet"/>
      </w:pPr>
      <w:r>
        <w:t>支持日订单量[XX万+]稳定运行。</w:t>
      </w:r>
    </w:p>
    <w:p>
      <w:pPr>
        <w:pStyle w:val="ListBullet"/>
      </w:pPr>
      <w:r>
        <w:t>复杂查询接口性能提升[XX%]。</w:t>
      </w:r>
    </w:p>
    <w:p>
      <w:pPr>
        <w:pStyle w:val="ListBullet"/>
      </w:pPr>
      <w:r>
        <w:t>订单异常率下降[XX%]。</w:t>
      </w:r>
    </w:p>
    <w:p/>
    <w:p/>
    <w:p/>
    <w:p>
      <w:pPr>
        <w:pStyle w:val="Heading2"/>
      </w:pPr>
      <w:r>
        <w:t>教育背景</w:t>
      </w:r>
    </w:p>
    <w:p/>
    <w:p>
      <w:pPr>
        <w:pStyle w:val="ListBullet"/>
      </w:pPr>
      <w:r>
        <w:t>**学校**：[学校名称]</w:t>
      </w:r>
    </w:p>
    <w:p>
      <w:pPr>
        <w:pStyle w:val="ListBullet"/>
      </w:pPr>
      <w:r>
        <w:t>**专业**：计算机科学与技术 / 软件工程</w:t>
      </w:r>
    </w:p>
    <w:p>
      <w:pPr>
        <w:pStyle w:val="ListBullet"/>
      </w:pPr>
      <w:r>
        <w:t>**学历**：本科 / 硕士</w:t>
      </w:r>
    </w:p>
    <w:p>
      <w:pPr>
        <w:pStyle w:val="ListBullet"/>
      </w:pPr>
      <w:r>
        <w:t>**时间**：[20XX - 20XX]</w:t>
      </w:r>
    </w:p>
    <w:p/>
    <w:p/>
    <w:p/>
    <w:p>
      <w:pPr>
        <w:pStyle w:val="Heading2"/>
      </w:pPr>
      <w:r>
        <w:t>证书与加分项（可选）</w:t>
      </w:r>
    </w:p>
    <w:p/>
    <w:p>
      <w:pPr>
        <w:pStyle w:val="ListBullet"/>
      </w:pPr>
      <w:r>
        <w:t>[OCP / 云厂商认证 / 架构师认证]</w:t>
      </w:r>
    </w:p>
    <w:p>
      <w:pPr>
        <w:pStyle w:val="ListBullet"/>
      </w:pPr>
      <w:r>
        <w:t>[技术博客 / 开源贡献 / 专利 / 内部技术分享]</w:t>
      </w:r>
    </w:p>
    <w:p/>
    <w:p/>
    <w:p/>
    <w:p>
      <w:pPr>
        <w:pStyle w:val="Heading2"/>
      </w:pPr>
      <w:r>
        <w:t>自我评价</w:t>
      </w:r>
    </w:p>
    <w:p/>
    <w:p>
      <w:pPr>
        <w:pStyle w:val="ListBullet"/>
      </w:pPr>
      <w:r>
        <w:t>具备复杂业务抽象与系统架构落地能力，能兼顾业务价值与技术可维护性。</w:t>
      </w:r>
    </w:p>
    <w:p>
      <w:pPr>
        <w:pStyle w:val="ListBullet"/>
      </w:pPr>
      <w:r>
        <w:t>对高并发、高可用、可观测性建设有完整实践经验，具备风险预判与治理能力。</w:t>
      </w:r>
    </w:p>
    <w:p>
      <w:pPr>
        <w:pStyle w:val="ListBullet"/>
      </w:pPr>
      <w:r>
        <w:t>拥有良好的跨团队沟通推动能力，能够主导关键问题闭环解决。</w:t>
      </w:r>
    </w:p>
    <w:p>
      <w:pPr>
        <w:pStyle w:val="ListBullet"/>
      </w:pPr>
      <w:r>
        <w:t>持续关注新技术并结合业务场景落地，注重工程效率与交付质量平衡。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