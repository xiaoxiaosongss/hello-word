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10年 Java 开发工程师简历（BOSS直聘 / 拉勾优化版）</w:t>
      </w:r>
    </w:p>
    <w:p/>
    <w:p>
      <w:pPr>
        <w:pStyle w:val="IntenseQuote"/>
      </w:pPr>
      <w:r>
        <w:t>使用说明：这版强调平台检索关键词命中率与招聘方快速扫描效率。请将文中 `XX`、`XXX` 按真实经历替换。建议控制在 1-2 页内。</w:t>
      </w:r>
    </w:p>
    <w:p/>
    <w:p>
      <w:pPr>
        <w:pStyle w:val="Heading2"/>
      </w:pPr>
      <w:r>
        <w:t>基本信息</w:t>
      </w:r>
    </w:p>
    <w:p>
      <w:pPr>
        <w:pStyle w:val="ListBullet"/>
      </w:pPr>
      <w:r>
        <w:t>**姓名：** XXX</w:t>
      </w:r>
    </w:p>
    <w:p>
      <w:pPr>
        <w:pStyle w:val="ListBullet"/>
      </w:pPr>
      <w:r>
        <w:t>**年龄：** XX（可选）</w:t>
      </w:r>
    </w:p>
    <w:p>
      <w:pPr>
        <w:pStyle w:val="ListBullet"/>
      </w:pPr>
      <w:r>
        <w:t>**手机：** 13XXXXXXXXX</w:t>
      </w:r>
    </w:p>
    <w:p>
      <w:pPr>
        <w:pStyle w:val="ListBullet"/>
      </w:pPr>
      <w:r>
        <w:t>**邮箱：** xxx@xxx.com</w:t>
      </w:r>
    </w:p>
    <w:p>
      <w:pPr>
        <w:pStyle w:val="ListBullet"/>
      </w:pPr>
      <w:r>
        <w:t>**城市：** 北京 / 上海 / 深圳</w:t>
      </w:r>
    </w:p>
    <w:p>
      <w:pPr>
        <w:pStyle w:val="ListBullet"/>
      </w:pPr>
      <w:r>
        <w:t>**学历：** 本科 / 硕士</w:t>
      </w:r>
    </w:p>
    <w:p>
      <w:pPr>
        <w:pStyle w:val="ListBullet"/>
      </w:pPr>
      <w:r>
        <w:t>**工作年限：** 10年</w:t>
      </w:r>
    </w:p>
    <w:p>
      <w:pPr>
        <w:pStyle w:val="ListBullet"/>
      </w:pPr>
      <w:r>
        <w:t>**求职方向：** 高级Java开发工程师 / Java技术专家 / 后端架构师</w:t>
      </w:r>
    </w:p>
    <w:p>
      <w:pPr>
        <w:pStyle w:val="ListBullet"/>
      </w:pPr>
      <w:r>
        <w:t>**状态：** 在职-考虑机会 / 可尽快到岗</w:t>
      </w:r>
    </w:p>
    <w:p/>
    <w:p>
      <w:pPr>
        <w:pStyle w:val="Heading2"/>
      </w:pPr>
      <w:r>
        <w:t>个人优势（关键词密集）</w:t>
      </w:r>
    </w:p>
    <w:p>
      <w:pPr>
        <w:pStyle w:val="ListBullet"/>
      </w:pPr>
      <w:r>
        <w:t>10年Java后端开发经验，具备**高并发系统**、**分布式架构**、**微服务治理**实战经验。</w:t>
      </w:r>
    </w:p>
    <w:p>
      <w:pPr>
        <w:pStyle w:val="ListBullet"/>
      </w:pPr>
      <w:r>
        <w:t>熟悉 **Spring Boot / Spring Cloud / MyBatis / Redis / Kafka / MySQL / Elasticsearch / Docker / Kubernetes**。</w:t>
      </w:r>
    </w:p>
    <w:p>
      <w:pPr>
        <w:pStyle w:val="ListBullet"/>
      </w:pPr>
      <w:r>
        <w:t>具备**架构设计**、**性能优化**、**稳定性建设**、**线上故障排查**能力。</w:t>
      </w:r>
    </w:p>
    <w:p>
      <w:pPr>
        <w:pStyle w:val="ListBullet"/>
      </w:pPr>
      <w:r>
        <w:t>具备从0到1建设和从1到N优化经验，主导过核心系统重构与技术方案落地。</w:t>
      </w:r>
    </w:p>
    <w:p>
      <w:pPr>
        <w:pStyle w:val="ListBullet"/>
      </w:pPr>
      <w:r>
        <w:t>有团队协作与带队经验，可推动跨团队项目交付。</w:t>
      </w:r>
    </w:p>
    <w:p/>
    <w:p>
      <w:pPr>
        <w:pStyle w:val="Heading2"/>
      </w:pPr>
      <w:r>
        <w:t>核心技能（建议与JD对齐）</w:t>
      </w:r>
    </w:p>
    <w:p>
      <w:pPr>
        <w:pStyle w:val="ListBullet"/>
      </w:pPr>
      <w:r>
        <w:t>**Java基础：** Java 8/11/17、集合、多线程并发、JVM、GC、锁优化、内存模型</w:t>
      </w:r>
    </w:p>
    <w:p>
      <w:pPr>
        <w:pStyle w:val="ListBullet"/>
      </w:pPr>
      <w:r>
        <w:t>**框架：** Spring、Spring Boot、Spring Cloud、MyBatis / MyBatis-Plus</w:t>
      </w:r>
    </w:p>
    <w:p>
      <w:pPr>
        <w:pStyle w:val="ListBullet"/>
      </w:pPr>
      <w:r>
        <w:t>**数据库：** MySQL（索引/执行计划/SQL调优）、事务隔离、分库分表、读写分离</w:t>
      </w:r>
    </w:p>
    <w:p>
      <w:pPr>
        <w:pStyle w:val="ListBullet"/>
      </w:pPr>
      <w:r>
        <w:t>**缓存与搜索：** Redis（缓存一致性、热点Key治理）、Elasticsearch</w:t>
      </w:r>
    </w:p>
    <w:p>
      <w:pPr>
        <w:pStyle w:val="ListBullet"/>
      </w:pPr>
      <w:r>
        <w:t>**消息中间件：** Kafka / RocketMQ / RabbitMQ（削峰填谷、异步解耦、幂等）</w:t>
      </w:r>
    </w:p>
    <w:p>
      <w:pPr>
        <w:pStyle w:val="ListBullet"/>
      </w:pPr>
      <w:r>
        <w:t>**分布式能力：** 服务注册发现、配置中心、限流熔断、灰度发布、链路追踪</w:t>
      </w:r>
    </w:p>
    <w:p>
      <w:pPr>
        <w:pStyle w:val="ListBullet"/>
      </w:pPr>
      <w:r>
        <w:t>**云原生与运维：** Docker、K8s、CI/CD、Prometheus、Grafana、ELK、SkyWalking</w:t>
      </w:r>
    </w:p>
    <w:p>
      <w:pPr>
        <w:pStyle w:val="ListBullet"/>
      </w:pPr>
      <w:r>
        <w:t>**工程质量：** Git、Maven/Gradle、单元测试、代码规范、Code Review</w:t>
      </w:r>
    </w:p>
    <w:p/>
    <w:p>
      <w:pPr>
        <w:pStyle w:val="Heading2"/>
      </w:pPr>
      <w:r>
        <w:t>工作经历</w:t>
      </w:r>
    </w:p>
    <w:p/>
    <w:p>
      <w:pPr>
        <w:pStyle w:val="Heading3"/>
      </w:pPr>
      <w:r>
        <w:t>公司A｜高级Java开发工程师 / 技术负责人｜20XX.XX - 至今</w:t>
      </w:r>
    </w:p>
    <w:p>
      <w:r>
        <w:t>**项目背景：** 负责XX核心业务系统，支撑高并发请求与关键交易链路。</w:t>
      </w:r>
    </w:p>
    <w:p>
      <w:r>
        <w:t>**职责：**</w:t>
      </w:r>
    </w:p>
    <w:p>
      <w:pPr>
        <w:pStyle w:val="ListBullet"/>
      </w:pPr>
      <w:r>
        <w:t>负责系统架构设计、核心模块开发、关键技术选型。</w:t>
      </w:r>
    </w:p>
    <w:p>
      <w:pPr>
        <w:pStyle w:val="ListBullet"/>
      </w:pPr>
      <w:r>
        <w:t>推动单体拆分微服务，建设服务治理与可观测体系。</w:t>
      </w:r>
    </w:p>
    <w:p>
      <w:pPr>
        <w:pStyle w:val="ListBullet"/>
      </w:pPr>
      <w:r>
        <w:t>负责性能优化、容量评估、故障应急与稳定性改进。</w:t>
      </w:r>
    </w:p>
    <w:p>
      <w:pPr>
        <w:pStyle w:val="ListBullet"/>
      </w:pPr>
      <w:r>
        <w:t>协同产品、测试、运维推动版本高质量上线。</w:t>
      </w:r>
    </w:p>
    <w:p/>
    <w:p>
      <w:r>
        <w:t>**结果（量化）：**</w:t>
      </w:r>
    </w:p>
    <w:p>
      <w:pPr>
        <w:pStyle w:val="ListBullet"/>
      </w:pPr>
      <w:r>
        <w:t>峰值QPS提升 **XX%**，核心接口P99耗时下降 **XX%**。</w:t>
      </w:r>
    </w:p>
    <w:p>
      <w:pPr>
        <w:pStyle w:val="ListBullet"/>
      </w:pPr>
      <w:r>
        <w:t>系统可用性提升至 **99.9X%**，故障恢复时间缩短 **XX%**。</w:t>
      </w:r>
    </w:p>
    <w:p>
      <w:pPr>
        <w:pStyle w:val="ListBullet"/>
      </w:pPr>
      <w:r>
        <w:t>通过SQL与缓存优化，资源成本降低 **XX%**。</w:t>
      </w:r>
    </w:p>
    <w:p/>
    <w:p>
      <w:pPr>
        <w:pStyle w:val="Heading3"/>
      </w:pPr>
      <w:r>
        <w:t>公司B｜Java开发工程师｜20XX.XX - 20XX.XX</w:t>
      </w:r>
    </w:p>
    <w:p>
      <w:r>
        <w:t>**职责：**</w:t>
      </w:r>
    </w:p>
    <w:p>
      <w:pPr>
        <w:pStyle w:val="ListBullet"/>
      </w:pPr>
      <w:r>
        <w:t>参与订单、支付、库存等核心链路设计开发。</w:t>
      </w:r>
    </w:p>
    <w:p>
      <w:pPr>
        <w:pStyle w:val="ListBullet"/>
      </w:pPr>
      <w:r>
        <w:t>负责消息驱动改造、重试补偿、幂等方案落地。</w:t>
      </w:r>
    </w:p>
    <w:p>
      <w:pPr>
        <w:pStyle w:val="ListBullet"/>
      </w:pPr>
      <w:r>
        <w:t>参与数据库表结构设计、索引治理、慢SQL优化。</w:t>
      </w:r>
    </w:p>
    <w:p/>
    <w:p>
      <w:r>
        <w:t>**结果（量化）：**</w:t>
      </w:r>
    </w:p>
    <w:p>
      <w:pPr>
        <w:pStyle w:val="ListBullet"/>
      </w:pPr>
      <w:r>
        <w:t>交易成功率提升 **XX%**。</w:t>
      </w:r>
    </w:p>
    <w:p>
      <w:pPr>
        <w:pStyle w:val="ListBullet"/>
      </w:pPr>
      <w:r>
        <w:t>异常订单处理时效提升 **XX%**。</w:t>
      </w:r>
    </w:p>
    <w:p>
      <w:pPr>
        <w:pStyle w:val="ListBullet"/>
      </w:pPr>
      <w:r>
        <w:t>版本交付效率提升 **XX%**。</w:t>
      </w:r>
    </w:p>
    <w:p/>
    <w:p>
      <w:pPr>
        <w:pStyle w:val="Heading3"/>
      </w:pPr>
      <w:r>
        <w:t>公司C｜Java开发工程师｜20XX.XX - 20XX.XX</w:t>
      </w:r>
    </w:p>
    <w:p>
      <w:r>
        <w:t>**职责：**</w:t>
      </w:r>
    </w:p>
    <w:p>
      <w:pPr>
        <w:pStyle w:val="ListBullet"/>
      </w:pPr>
      <w:r>
        <w:t>负责企业管理系统后端模块开发与维护。</w:t>
      </w:r>
    </w:p>
    <w:p>
      <w:pPr>
        <w:pStyle w:val="ListBullet"/>
      </w:pPr>
      <w:r>
        <w:t>参与权限、审批流、报表等业务模块迭代。</w:t>
      </w:r>
    </w:p>
    <w:p/>
    <w:p>
      <w:r>
        <w:t>**结果（量化）：**</w:t>
      </w:r>
    </w:p>
    <w:p>
      <w:pPr>
        <w:pStyle w:val="ListBullet"/>
      </w:pPr>
      <w:r>
        <w:t>推动XX系统按期上线，覆盖XX个业务部门。</w:t>
      </w:r>
    </w:p>
    <w:p>
      <w:pPr>
        <w:pStyle w:val="ListBullet"/>
      </w:pPr>
      <w:r>
        <w:t>报表查询耗时由XX秒优化至XX秒。</w:t>
      </w:r>
    </w:p>
    <w:p/>
    <w:p>
      <w:pPr>
        <w:pStyle w:val="Heading2"/>
      </w:pPr>
      <w:r>
        <w:t>代表项目（平台可读版）</w:t>
      </w:r>
    </w:p>
    <w:p/>
    <w:p>
      <w:pPr>
        <w:pStyle w:val="Heading3"/>
      </w:pPr>
      <w:r>
        <w:t>项目1：高并发交易平台重构（重点）</w:t>
      </w:r>
    </w:p>
    <w:p>
      <w:pPr>
        <w:pStyle w:val="ListBullet"/>
      </w:pPr>
      <w:r>
        <w:t>**角色：** 技术负责人</w:t>
      </w:r>
    </w:p>
    <w:p>
      <w:pPr>
        <w:pStyle w:val="ListBullet"/>
      </w:pPr>
      <w:r>
        <w:t>**技术栈：** Spring Boot、Spring Cloud、MySQL、Redis、Kafka、ES、Docker、K8s</w:t>
      </w:r>
    </w:p>
    <w:p>
      <w:pPr>
        <w:pStyle w:val="ListBullet"/>
      </w:pPr>
      <w:r>
        <w:t>**项目说明：** 面向XX业务场景，重构核心交易链路，目标是提升并发能力和系统稳定性。</w:t>
      </w:r>
    </w:p>
    <w:p>
      <w:pPr>
        <w:pStyle w:val="ListBullet"/>
      </w:pPr>
      <w:r>
        <w:t>**个人贡献：**</w:t>
      </w:r>
    </w:p>
    <w:p>
      <w:pPr>
        <w:pStyle w:val="ListBullet"/>
      </w:pPr>
      <w:r>
        <w:t>设计服务拆分与领域边界，完成核心模块重构。</w:t>
      </w:r>
    </w:p>
    <w:p>
      <w:pPr>
        <w:pStyle w:val="ListBullet"/>
      </w:pPr>
      <w:r>
        <w:t>实施缓存策略与消息异步化改造，缓解流量高峰压力。</w:t>
      </w:r>
    </w:p>
    <w:p>
      <w:pPr>
        <w:pStyle w:val="ListBullet"/>
      </w:pPr>
      <w:r>
        <w:t>建设链路监控和告警机制，完善故障处置闭环。</w:t>
      </w:r>
    </w:p>
    <w:p>
      <w:pPr>
        <w:pStyle w:val="ListBullet"/>
      </w:pPr>
      <w:r>
        <w:t>**项目结果：**</w:t>
      </w:r>
    </w:p>
    <w:p>
      <w:pPr>
        <w:pStyle w:val="ListBullet"/>
      </w:pPr>
      <w:r>
        <w:t>峰值处理能力提升 **XX倍**。</w:t>
      </w:r>
    </w:p>
    <w:p>
      <w:pPr>
        <w:pStyle w:val="ListBullet"/>
      </w:pPr>
      <w:r>
        <w:t>核心链路超时率下降 **XX%**。</w:t>
      </w:r>
    </w:p>
    <w:p>
      <w:pPr>
        <w:pStyle w:val="ListBullet"/>
      </w:pPr>
      <w:r>
        <w:t>系统稳定性指标达成SLA目标。</w:t>
      </w:r>
    </w:p>
    <w:p/>
    <w:p>
      <w:pPr>
        <w:pStyle w:val="Heading3"/>
      </w:pPr>
      <w:r>
        <w:t>项目2：统一订单中心建设</w:t>
      </w:r>
    </w:p>
    <w:p>
      <w:pPr>
        <w:pStyle w:val="ListBullet"/>
      </w:pPr>
      <w:r>
        <w:t>**角色：** 核心开发</w:t>
      </w:r>
    </w:p>
    <w:p>
      <w:pPr>
        <w:pStyle w:val="ListBullet"/>
      </w:pPr>
      <w:r>
        <w:t>**技术栈：** Java、Spring Boot、MySQL、Redis、RocketMQ</w:t>
      </w:r>
    </w:p>
    <w:p>
      <w:pPr>
        <w:pStyle w:val="ListBullet"/>
      </w:pPr>
      <w:r>
        <w:t>**个人贡献：**</w:t>
      </w:r>
    </w:p>
    <w:p>
      <w:pPr>
        <w:pStyle w:val="ListBullet"/>
      </w:pPr>
      <w:r>
        <w:t>统一多端订单流程与状态流转，减少重复建设。</w:t>
      </w:r>
    </w:p>
    <w:p>
      <w:pPr>
        <w:pStyle w:val="ListBullet"/>
      </w:pPr>
      <w:r>
        <w:t>推动分库分表与索引优化，提升查询效率。</w:t>
      </w:r>
    </w:p>
    <w:p>
      <w:pPr>
        <w:pStyle w:val="ListBullet"/>
      </w:pPr>
      <w:r>
        <w:t>完成幂等与补偿机制设计，保障数据一致性。</w:t>
      </w:r>
    </w:p>
    <w:p>
      <w:pPr>
        <w:pStyle w:val="ListBullet"/>
      </w:pPr>
      <w:r>
        <w:t>**项目结果：**</w:t>
      </w:r>
    </w:p>
    <w:p>
      <w:pPr>
        <w:pStyle w:val="ListBullet"/>
      </w:pPr>
      <w:r>
        <w:t>日订单处理能力达到XX万+。</w:t>
      </w:r>
    </w:p>
    <w:p>
      <w:pPr>
        <w:pStyle w:val="ListBullet"/>
      </w:pPr>
      <w:r>
        <w:t>大促期间系统稳定，无重大故障。</w:t>
      </w:r>
    </w:p>
    <w:p/>
    <w:p>
      <w:pPr>
        <w:pStyle w:val="Heading2"/>
      </w:pPr>
      <w:r>
        <w:t>教育背景</w:t>
      </w:r>
    </w:p>
    <w:p>
      <w:pPr>
        <w:pStyle w:val="ListBullet"/>
      </w:pPr>
      <w:r>
        <w:t>**学校：** XXX大学</w:t>
      </w:r>
    </w:p>
    <w:p>
      <w:pPr>
        <w:pStyle w:val="ListBullet"/>
      </w:pPr>
      <w:r>
        <w:t>**专业：** 计算机科学与技术 / 软件工程</w:t>
      </w:r>
    </w:p>
    <w:p>
      <w:pPr>
        <w:pStyle w:val="ListBullet"/>
      </w:pPr>
      <w:r>
        <w:t>**学历：** 本科 / 硕士</w:t>
      </w:r>
    </w:p>
    <w:p>
      <w:pPr>
        <w:pStyle w:val="ListBullet"/>
      </w:pPr>
      <w:r>
        <w:t>**时间：** 20XX - 20XX</w:t>
      </w:r>
    </w:p>
    <w:p/>
    <w:p>
      <w:pPr>
        <w:pStyle w:val="Heading2"/>
      </w:pPr>
      <w:r>
        <w:t>证书/加分项（可选）</w:t>
      </w:r>
    </w:p>
    <w:p>
      <w:pPr>
        <w:pStyle w:val="ListBullet"/>
      </w:pPr>
      <w:r>
        <w:t>OCP / 云厂商认证（阿里云ACP、AWS等）</w:t>
      </w:r>
    </w:p>
    <w:p>
      <w:pPr>
        <w:pStyle w:val="ListBullet"/>
      </w:pPr>
      <w:r>
        <w:t>技术博客、开源贡献、技术分享、专利（如有）</w:t>
      </w:r>
    </w:p>
    <w:p/>
    <w:p>
      <w:pPr>
        <w:pStyle w:val="Heading2"/>
      </w:pPr>
      <w:r>
        <w:t>平台投递小贴士（可删除）</w:t>
      </w:r>
    </w:p>
    <w:p>
      <w:pPr>
        <w:pStyle w:val="ListBullet"/>
      </w:pPr>
      <w:r>
        <w:t>BOSS/拉勾通常优先扫描：**技术栈关键词 + 量化结果 + 最近3年项目**。</w:t>
      </w:r>
    </w:p>
    <w:p>
      <w:pPr>
        <w:pStyle w:val="ListBullet"/>
      </w:pPr>
      <w:r>
        <w:t>每段经历尽量有“动作 + 技术 + 指标”，例如“主导Redis热点治理，P99下降35%”。</w:t>
      </w:r>
    </w:p>
    <w:p>
      <w:pPr>
        <w:pStyle w:val="ListBullet"/>
      </w:pPr>
      <w:r>
        <w:t>技能与项目关键词要覆盖目标JD高频词，提升搜索命中率。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