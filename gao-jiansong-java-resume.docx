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高健松｜高级Java开发工程师（后端）</w:t>
      </w:r>
    </w:p>
    <w:p/>
    <w:p>
      <w:pPr>
        <w:pStyle w:val="Heading2"/>
      </w:pPr>
      <w:r>
        <w:t>基本信息</w:t>
      </w:r>
    </w:p>
    <w:p>
      <w:pPr>
        <w:pStyle w:val="ListBullet"/>
      </w:pPr>
      <w:r>
        <w:t>**姓名：** 高健松</w:t>
      </w:r>
    </w:p>
    <w:p>
      <w:pPr>
        <w:pStyle w:val="ListBullet"/>
      </w:pPr>
      <w:r>
        <w:t>**电话：** 18788897970</w:t>
      </w:r>
    </w:p>
    <w:p>
      <w:pPr>
        <w:pStyle w:val="ListBullet"/>
      </w:pPr>
      <w:r>
        <w:t>**邮箱：** 1051987780@qq.com</w:t>
      </w:r>
    </w:p>
    <w:p>
      <w:pPr>
        <w:pStyle w:val="ListBullet"/>
      </w:pPr>
      <w:r>
        <w:t>**求职意向：** 高级Java开发工程师（后端）</w:t>
      </w:r>
    </w:p>
    <w:p>
      <w:pPr>
        <w:pStyle w:val="ListBullet"/>
      </w:pPr>
      <w:r>
        <w:t>**目标城市：** 上海</w:t>
      </w:r>
    </w:p>
    <w:p/>
    <w:p>
      <w:pPr>
        <w:pStyle w:val="Heading2"/>
      </w:pPr>
      <w:r>
        <w:t>个人优势</w:t>
      </w:r>
    </w:p>
    <w:p>
      <w:pPr>
        <w:pStyle w:val="ListBullet"/>
      </w:pPr>
      <w:r>
        <w:t>10年后端开发经验，其中8年深耕金融核心系统，具备信用卡核心账务系统从0到1重构与落地经验。</w:t>
      </w:r>
    </w:p>
    <w:p>
      <w:pPr>
        <w:pStyle w:val="ListBullet"/>
      </w:pPr>
      <w:r>
        <w:t>技术攻坚能力强：擅长高并发批量设计与批处理作业优化，熟悉分布式系统与微服务架构实践。</w:t>
      </w:r>
    </w:p>
    <w:p>
      <w:pPr>
        <w:pStyle w:val="ListBullet"/>
      </w:pPr>
      <w:r>
        <w:t>业务理解扎实：熟悉银行账务、清算等复杂金融业务，能够将抽象业务规则转化为可落地、可维护的技术方案。</w:t>
      </w:r>
    </w:p>
    <w:p>
      <w:pPr>
        <w:pStyle w:val="ListBullet"/>
      </w:pPr>
      <w:r>
        <w:t>质量与风险意识强：代码风格严谨，重视Code Review、自动化测试与生产稳定性保障。</w:t>
      </w:r>
    </w:p>
    <w:p/>
    <w:p>
      <w:pPr>
        <w:pStyle w:val="Heading2"/>
      </w:pPr>
      <w:r>
        <w:t>技能清单</w:t>
      </w:r>
    </w:p>
    <w:p>
      <w:pPr>
        <w:pStyle w:val="ListBullet"/>
      </w:pPr>
      <w:r>
        <w:t>**Java与框架：** 精通Java，熟悉Spring Boot、Spring Cloud、Spring Batch。</w:t>
      </w:r>
    </w:p>
    <w:p>
      <w:pPr>
        <w:pStyle w:val="ListBullet"/>
      </w:pPr>
      <w:r>
        <w:t>**数据库：** 熟悉MySQL及SQL调优。</w:t>
      </w:r>
    </w:p>
    <w:p>
      <w:pPr>
        <w:pStyle w:val="ListBullet"/>
      </w:pPr>
      <w:r>
        <w:t>**中间件：** 熟悉RocketMQ，具备异步解耦与削峰场景落地经验。</w:t>
      </w:r>
    </w:p>
    <w:p>
      <w:pPr>
        <w:pStyle w:val="ListBullet"/>
      </w:pPr>
      <w:r>
        <w:t>**工程实践：** 熟悉高并发设计、JVM调优、批量作业优化、生产问题排查与稳定性保障。</w:t>
      </w:r>
    </w:p>
    <w:p/>
    <w:p>
      <w:pPr>
        <w:pStyle w:val="Heading2"/>
      </w:pPr>
      <w:r>
        <w:t>工作经历</w:t>
      </w:r>
    </w:p>
    <w:p/>
    <w:p>
      <w:pPr>
        <w:pStyle w:val="Heading3"/>
      </w:pPr>
      <w:r>
        <w:t>平安银行股份有限公司｜Java开发工程师</w:t>
      </w:r>
    </w:p>
    <w:p>
      <w:r>
        <w:t>**时间：** 2021.10 - 至今</w:t>
      </w:r>
    </w:p>
    <w:p>
      <w:r>
        <w:t>**角色定位：** 核心骨干，主导信用卡核心账务系统架构演进与生产稳定性建设。</w:t>
      </w:r>
    </w:p>
    <w:p/>
    <w:p>
      <w:r>
        <w:t>**核心职责与成果：**</w:t>
      </w:r>
    </w:p>
    <w:p>
      <w:pPr>
        <w:pStyle w:val="ListBullet"/>
      </w:pPr>
      <w:r>
        <w:t>**版本迭代管理：** 以版本经理角色主导单版本全生命周期管理，统筹研发、测试、运维等多方协作，保障版本高质量交付。</w:t>
      </w:r>
    </w:p>
    <w:p>
      <w:pPr>
        <w:pStyle w:val="ListBullet"/>
      </w:pPr>
      <w:r>
        <w:t>**稳定性与性能保障：** 负责核心系统生产运维，通过全链路压测和JVM深度调优，支撑多次年终结算及大促场景，系统可用性达到**99.99%**。</w:t>
      </w:r>
    </w:p>
    <w:p>
      <w:pPr>
        <w:pStyle w:val="ListBullet"/>
      </w:pPr>
      <w:r>
        <w:t>**迁移与一致性攻坚：** 主导旧系统上云迁移中的数据一致性方案设计，开发自动化比对工具，完成千万级历史账户数据迁移，达成**零丢失、零误差**。</w:t>
      </w:r>
    </w:p>
    <w:p/>
    <w:p>
      <w:pPr>
        <w:pStyle w:val="Heading3"/>
      </w:pPr>
      <w:r>
        <w:t>北京江融信科技有限公司｜Java开发工程师</w:t>
      </w:r>
    </w:p>
    <w:p>
      <w:r>
        <w:t>**时间：** 2018.10 - 2021.10</w:t>
      </w:r>
    </w:p>
    <w:p>
      <w:r>
        <w:t>**项目背景：** 面向业务高速增长场景，推动单体系统向“单元化+微服务”架构升级，覆盖核心账务、清算等关键领域，用户规模超千万。</w:t>
      </w:r>
    </w:p>
    <w:p/>
    <w:p>
      <w:r>
        <w:t>**核心职责与成果：**</w:t>
      </w:r>
    </w:p>
    <w:p>
      <w:pPr>
        <w:pStyle w:val="ListBullet"/>
      </w:pPr>
      <w:r>
        <w:t>**核心模块建设：** 负责核心账务模块概要设计、详细设计与功能开发，保障复杂金融规则在系统中的准确落地。</w:t>
      </w:r>
    </w:p>
    <w:p>
      <w:pPr>
        <w:pStyle w:val="ListBullet"/>
      </w:pPr>
      <w:r>
        <w:t>**高并发性能优化：** 针对核心账务链路进行瓶颈分析与性能调优，有效支撑高并发交易处理。</w:t>
      </w:r>
    </w:p>
    <w:p>
      <w:pPr>
        <w:pStyle w:val="ListBullet"/>
      </w:pPr>
      <w:r>
        <w:t>**投产前一致性校验：** 通过数据回放比对方案完成新老系统全量校验，为系统平滑切换与投产提供关键保障。</w:t>
      </w:r>
    </w:p>
    <w:p>
      <w:pPr>
        <w:pStyle w:val="ListBullet"/>
      </w:pPr>
      <w:r>
        <w:t>**稳定性提升：** 通过代码优化与SQL调优提升账户系统处理能力，并参与生产重保，保障系统持续平稳运行。</w:t>
      </w:r>
    </w:p>
    <w:p/>
    <w:p>
      <w:pPr>
        <w:pStyle w:val="Heading3"/>
      </w:pPr>
      <w:r>
        <w:t>上海艾融软件股份有限公司｜Java开发工程师</w:t>
      </w:r>
    </w:p>
    <w:p>
      <w:r>
        <w:t>**时间：** 2017.05 - 2018.09</w:t>
      </w:r>
    </w:p>
    <w:p>
      <w:r>
        <w:t>**项目：** 交通银行“积分乐园”电商平台升级</w:t>
      </w:r>
    </w:p>
    <w:p/>
    <w:p>
      <w:r>
        <w:t>**核心职责与成果：**</w:t>
      </w:r>
    </w:p>
    <w:p>
      <w:pPr>
        <w:pStyle w:val="ListBullet"/>
      </w:pPr>
      <w:r>
        <w:t>负责新支付渠道接入，设计支付状态机，妥善处理异步回调、网络超时等异常场景。</w:t>
      </w:r>
    </w:p>
    <w:p>
      <w:pPr>
        <w:pStyle w:val="ListBullet"/>
      </w:pPr>
      <w:r>
        <w:t>主导电子凭证模块接口迁移，无缝衔接新老平台，降低系统耦合度，提升可维护性。</w:t>
      </w:r>
    </w:p>
    <w:p/>
    <w:p>
      <w:pPr>
        <w:pStyle w:val="Heading3"/>
      </w:pPr>
      <w:r>
        <w:t>合肥广视信息网络有限公司｜Java开发工程师</w:t>
      </w:r>
    </w:p>
    <w:p>
      <w:r>
        <w:t>**时间：** 2015.06 - 2017.04</w:t>
      </w:r>
    </w:p>
    <w:p>
      <w:r>
        <w:t>**项目：** 有线网络电视网上营业厅</w:t>
      </w:r>
    </w:p>
    <w:p/>
    <w:p>
      <w:r>
        <w:t>**核心职责：**</w:t>
      </w:r>
    </w:p>
    <w:p>
      <w:pPr>
        <w:pStyle w:val="ListBullet"/>
      </w:pPr>
      <w:r>
        <w:t>负责概要设计与详细设计文档编写。</w:t>
      </w:r>
    </w:p>
    <w:p>
      <w:pPr>
        <w:pStyle w:val="ListBullet"/>
      </w:pPr>
      <w:r>
        <w:t>参与技术方案与功能设计讨论。</w:t>
      </w:r>
    </w:p>
    <w:p>
      <w:pPr>
        <w:pStyle w:val="ListBullet"/>
      </w:pPr>
      <w:r>
        <w:t>负责功能开发与代码优化。</w:t>
      </w:r>
    </w:p>
    <w:p/>
    <w:p>
      <w:pPr>
        <w:pStyle w:val="Heading2"/>
      </w:pPr>
      <w:r>
        <w:t>教育背景</w:t>
      </w:r>
    </w:p>
    <w:p>
      <w:pPr>
        <w:pStyle w:val="ListBullet"/>
      </w:pPr>
      <w:r>
        <w:t>**时间：** 2010.09 - 2014.07</w:t>
      </w:r>
    </w:p>
    <w:p>
      <w:pPr>
        <w:pStyle w:val="ListBullet"/>
      </w:pPr>
      <w:r>
        <w:t>**学校：** 安徽大学</w:t>
      </w:r>
    </w:p>
    <w:p>
      <w:pPr>
        <w:pStyle w:val="ListBullet"/>
      </w:pPr>
      <w:r>
        <w:t>**专业：** 软件工程</w:t>
      </w:r>
    </w:p>
    <w:p>
      <w:pPr>
        <w:pStyle w:val="ListBullet"/>
      </w:pPr>
      <w:r>
        <w:t>**学历：** 本科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